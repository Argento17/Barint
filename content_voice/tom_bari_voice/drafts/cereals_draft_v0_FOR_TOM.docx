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C00000"/>
          <w:rtl/>
        </w:rPr>
        <w:t>הוראות עריכה לטום</w:t>
      </w:r>
    </w:p>
    <w:p>
      <w:pPr>
        <w:bidi/>
        <w:jc w:val="right"/>
      </w:pPr>
      <w:r>
        <w:rPr>
          <w:b w:val="0"/>
          <w:rtl/>
        </w:rPr>
        <w:t>1. ב-Word: Review → Track Changes (מעקב שינויים) — כל שינוי שלכם יופיע בצבע.</w:t>
      </w:r>
    </w:p>
    <w:p>
      <w:pPr>
        <w:bidi/>
        <w:jc w:val="right"/>
      </w:pPr>
      <w:r>
        <w:rPr>
          <w:b w:val="0"/>
          <w:rtl/>
        </w:rPr>
        <w:t>2. שכתבו כל מה שלא נשמע כמוכם. מה שמתאים — השאירו.</w:t>
      </w:r>
    </w:p>
    <w:p>
      <w:pPr>
        <w:bidi/>
        <w:jc w:val="right"/>
      </w:pPr>
      <w:r>
        <w:rPr>
          <w:b w:val="0"/>
          <w:rtl/>
        </w:rPr>
        <w:t>3. שמרו ושלחו לי בחזרה — אלמד מכל שינוי.</w:t>
      </w:r>
    </w:p>
    <w:p>
      <w:pPr>
        <w:bidi/>
        <w:jc w:val="right"/>
      </w:pPr>
      <w:r>
        <w:rPr>
          <w:b w:val="0"/>
          <w:color w:val="808080"/>
          <w:rtl/>
        </w:rPr>
        <w:t>השורות האפורות (דורש אימות) הן הערות פנימיות — אל תערכו.</w:t>
      </w:r>
    </w:p>
    <w:p/>
    <w:p>
      <w:pPr>
        <w:bidi/>
        <w:jc w:val="right"/>
      </w:pPr>
      <w:r>
        <w:rPr>
          <w:b/>
          <w:i w:val="0"/>
          <w:sz w:val="32"/>
          <w:rtl/>
        </w:rPr>
        <w:t>דגני בוקר — טיוטת טום-בארי גרסה אפס</w:t>
      </w:r>
    </w:p>
    <w:p>
      <w:pPr>
        <w:bidi/>
        <w:jc w:val="right"/>
      </w:pPr>
      <w:r>
        <w:rPr>
          <w:b/>
          <w:i w:val="0"/>
          <w:sz w:val="26"/>
          <w:rtl/>
        </w:rPr>
        <w:t>AGENT DRAFT ONLY — לא לפרסום · 2026-06-19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הדגלים (דורש אימות) הם חלק בלתי-נפרד מהטיוטה ויש להותיר אותם עד לאחר האימות.</w:t>
      </w:r>
    </w:p>
    <w:p>
      <w:pPr>
        <w:bidi/>
        <w:jc w:val="right"/>
      </w:pPr>
      <w:r>
        <w:rPr>
          <w:b/>
          <w:i w:val="0"/>
          <w:sz w:val="28"/>
          <w:rtl/>
        </w:rPr>
        <w:t>כותרת המדף (Shelf Headline)</w:t>
      </w:r>
    </w:p>
    <w:p>
      <w:pPr>
        <w:bidi/>
        <w:jc w:val="right"/>
      </w:pPr>
      <w:r>
        <w:rPr>
          <w:b w:val="0"/>
          <w:i w:val="0"/>
          <w:rtl/>
        </w:rPr>
        <w:t>קונים דגני בוקר בסופרמרקט? הנה מה שאתם צריכים לדעת.</w:t>
      </w:r>
    </w:p>
    <w:p>
      <w:pPr>
        <w:bidi/>
        <w:jc w:val="right"/>
      </w:pPr>
      <w:r>
        <w:rPr>
          <w:b/>
          <w:i w:val="0"/>
          <w:sz w:val="28"/>
          <w:rtl/>
        </w:rPr>
        <w:t>מבוא המדף (Shelf Prologue)</w:t>
      </w:r>
    </w:p>
    <w:p>
      <w:pPr>
        <w:bidi/>
        <w:jc w:val="right"/>
      </w:pPr>
      <w:r>
        <w:rPr>
          <w:b w:val="0"/>
          <w:i w:val="0"/>
          <w:rtl/>
        </w:rPr>
        <w:t>בוקר. ילד צריך לצאת למסגרת, אתם צריכים קפה, וכולם צריכים משהו לאכול. קערה, חלב, דגנים — נשמע פשוט. הפתרון הכי מהיר בבית, הפתרון שתמיד מוכן על המדף.</w:t>
      </w:r>
    </w:p>
    <w:p>
      <w:pPr>
        <w:bidi/>
        <w:jc w:val="right"/>
      </w:pPr>
      <w:r>
        <w:rPr>
          <w:b w:val="0"/>
          <w:i w:val="0"/>
          <w:rtl/>
        </w:rPr>
        <w:t>המדף הזה, מסתבר, הרבה פחות פשוט מהקערה.</w:t>
      </w:r>
    </w:p>
    <w:p>
      <w:pPr>
        <w:bidi/>
        <w:jc w:val="right"/>
      </w:pPr>
      <w:r>
        <w:rPr>
          <w:b w:val="0"/>
          <w:i w:val="0"/>
          <w:rtl/>
        </w:rPr>
        <w:t>דגני בוקר הם מוצר שמגיע עם ניחוח בריאות. "דגנים מלאים", "עשיר בסיבים", "9 ויטמינים ומינרלים" — האריזה עמוסה הבטחות. מה שגילינו הוא שהסיפור מאחורי ההבטחות משתנה מאוד ממוצר למוצר. יש כאן מוצרים שעושים את העבודה באמת — רשימת רכיבים קצרה, דגן מלא אמיתי, חלבון וסיבים שמצדיקים את הציפייה. ויש מוצרים שלובשים את חולצת "ארוחת הבוקר" אבל מבחינת הרכבם קרובים יותר לקינוח יבש שמוזגים עליו חלב.</w:t>
      </w:r>
    </w:p>
    <w:p>
      <w:pPr>
        <w:bidi/>
        <w:jc w:val="right"/>
      </w:pPr>
      <w:r>
        <w:rPr>
          <w:b w:val="0"/>
          <w:i w:val="0"/>
          <w:rtl/>
        </w:rPr>
        <w:t>הסיבה לכך אינה מסובכת. דגני בוקר הם מוצר שעל היצרן להשאיר על המדף לאורך זמן, להפוך לטעים בלי בישול, ולהחזיק בצורה בקופסה גדולה. זה לוחץ לכיוון סוכר, נתרן, ועיבוד גבוה — אפילו במוצרים שמציגים עצמם כ"מלא", "טבעי" או "ללא תוספת סוכר". מה שגילינו הוא שהפערים בין המוצרים כאן גדולים בצורה שמפתיעה.</w:t>
      </w:r>
    </w:p>
    <w:p>
      <w:pPr>
        <w:bidi/>
        <w:jc w:val="right"/>
      </w:pPr>
      <w:r>
        <w:rPr>
          <w:b w:val="0"/>
          <w:i w:val="0"/>
          <w:rtl/>
        </w:rPr>
        <w:t>בארי לא שאלה אם "מותר" לאכול דגני בוקר. בארי שאלה: האם המוצר עומד בציפייה שיוצרת האריזה? מדף אחד, פערים גדולים.</w:t>
      </w:r>
    </w:p>
    <w:p>
      <w:pPr>
        <w:bidi/>
        <w:jc w:val="right"/>
      </w:pPr>
      <w:r>
        <w:rPr>
          <w:b/>
          <w:i w:val="0"/>
          <w:sz w:val="28"/>
          <w:rtl/>
        </w:rPr>
        <w:t>ביקורות מוצרים</w:t>
      </w:r>
    </w:p>
    <w:p>
      <w:pPr>
        <w:bidi/>
        <w:jc w:val="right"/>
      </w:pPr>
      <w:r>
        <w:rPr>
          <w:b/>
          <w:i w:val="0"/>
          <w:sz w:val="26"/>
          <w:rtl/>
        </w:rPr>
        <w:t>1 · דגני בוקר ויטביקס · ברקוד 5010029000061 · ציון B</w:t>
      </w:r>
    </w:p>
    <w:p>
      <w:pPr>
        <w:bidi/>
        <w:jc w:val="right"/>
      </w:pPr>
      <w:r>
        <w:rPr>
          <w:b/>
          <w:i w:val="0"/>
          <w:rtl/>
        </w:rPr>
        <w:t>MODE: POSITIVE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95% חיטה — הדגן הוא הסיפור, לא מילוי לרשימה ארוכה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12 גרם חלבון ל-100 גרם — גבוה יחסית למדף הדגנים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10 גרם סיבים ל-100 גרם — הגבוה שראינו בכל הקטגוריה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רשימת רכיבים קצרה: חיטה, תמצית לתת שעורה, סוכר, מלח, ויטמינים ומינרלים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ללא תוספי מזון פונקציונליים — מחמצים, מייצבים, מתחלבים — לא כאן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סוכר חפשי: לא ידוע בדיוק (null בנתונים) — יש "סוכר" ברשימת הרכיבים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עיבוד בינוני של הדגן — לא הדגן הגולמי, אבל גם לא עיבוד מלא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קלוריות 342 ל-100 גרם — לא נמוכות, כצפוי מדגן מרוכז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המוצר עם הסיבים הגבוהים ביותר ואחד מהחלבון הגבוהים ביותר בקטגוריה — ויטביקס לא מסתתר מאחורי שם, הוא מספק.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ויטביקס הוא דגן בוקר שמספק חלבון אמיתי, סיבים אמיתיים, רשימה קצרה. מוצר חזק יחסית למדף — לא קסם תזונתי, פשוט מוצר שעובד.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חלבון 12 גרם ל-100 גרם, סיבים 10 גרם ל-100 גרם, קלוריות 342 — מקור: `expansion.nutrition` של ברקוד 5010029000061. "95% חיטה" ורשימת הרכיבים — מקור: `expansion.ingredients`. היעדר תוספי מזון — מקור: `d4_additives` (ריק). סוכר null — נציין רק שסוכר מופיע ברשימת הרכיבים, לא נציין כמות.</w:t>
      </w:r>
    </w:p>
    <w:p>
      <w:pPr>
        <w:bidi/>
        <w:jc w:val="right"/>
      </w:pPr>
      <w:r>
        <w:rPr>
          <w:b/>
          <w:i w:val="0"/>
          <w:sz w:val="26"/>
          <w:rtl/>
        </w:rPr>
        <w:t>2 · פצפוצי אורז ללת"ס · ברקוד 7297488098688 · ציון B</w:t>
      </w:r>
    </w:p>
    <w:p>
      <w:pPr>
        <w:bidi/>
        <w:jc w:val="right"/>
      </w:pPr>
      <w:r>
        <w:rPr>
          <w:b/>
          <w:i w:val="0"/>
          <w:rtl/>
        </w:rPr>
        <w:t>MODE: BALANCED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100% אורז מלא — הדגן המלא הוא כל מה שיש כאן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ללא תוספת סוכר ומלח — הצהרה שמוצאים לה גיבוי ברשימת הרכיבים: "100% אורז מלא"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71 מיליגרם ל-100 גרם — הנמוך מאוד במדף הזה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ללא תוספי מזון — רשימה נקייה לחלוטין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סיבים 3 גרם ל-100 גרם — נמוך. אורז מלא, אבל הסיבים לא מרשימים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חלבון 8 גרם ל-100 גרם — ממוצע, לא חוזק מובהק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פצפוצי אורז מלא יכולים ליצור רושם של "ארוחה קלה" — בפועל הם מרוכזים קלורית (385 ל-100 גרם)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בין המוצרים הנקיים ביותר ברשימת הרכיבים. הבעיה היא שנקי לא תמיד אומר חזק.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אורז מלא, ללא סוכר, ללא מלח, ללא תוספי מזון. הרשימה הכי קצרה שמצאנו כאן. אבל 3 גרם סיבים ל-100 גרם הם לא פרופיל חזק. מוצר סביר הוא לא תמיד מוצר חזק.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סיבים 3 גרם ל-100 גרם, חלבון 8 גרם ל-100 גרם, נתרן 71 מיליגרם ל-100 גרם, קלוריות 385 — מקור: `expansion.nutrition` של ברקוד 7297488098688. "100% אורז מלא" ורשימת הרכיבים הקצרה — מקור: `expansion.ingredients`. היעדר תוספי מזון — מקור: `d4_additives` (ריק).</w:t>
      </w:r>
    </w:p>
    <w:p>
      <w:pPr>
        <w:bidi/>
        <w:jc w:val="right"/>
      </w:pPr>
      <w:r>
        <w:rPr>
          <w:b/>
          <w:i w:val="0"/>
          <w:sz w:val="26"/>
          <w:rtl/>
        </w:rPr>
        <w:t>3 · פצפוצי אורז תפוח · ברקוד 7297488199590 · ציון C</w:t>
      </w:r>
    </w:p>
    <w:p>
      <w:pPr>
        <w:bidi/>
        <w:jc w:val="right"/>
      </w:pPr>
      <w:r>
        <w:rPr>
          <w:b/>
          <w:i w:val="0"/>
          <w:rtl/>
        </w:rPr>
        <w:t>MODE: BALANCED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רשימת רכיבים קצרה: אורז לבן (95%), סוכר, מלח — שלושה רכיבים בלבד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ללא תוספי מזון בכלל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חלבון 7 גרם ל-100 גרם — בסיסי אבל קיים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אורז לבן, לא אורז מלא — ההבדל הוא בסיבים: 0.8 גרם ל-100 גרם בלבד. זה נמוך מאוד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390 מיליגרם ל-100 גרם — גבוה לפצפוצי אורז שמציגים עצמם כמוצר פשוט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"תפוח" בשם: הטעם הפרותי הוא טעם, לא פרי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ליד פצפוצי האורז ללת"ס (המוצר הקודם) — שניהם פצפוצי אורז, שניהם ללא תוספי מזון, אבל הפער בסיבים בינהם הוא גדול: 3 גרם מול 0.8 גרם.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שלושה רכיבים, ללא תוספי מזון — על כך בארי לא מתלוננת. אבל אורז לבן עם 0.8 גרם סיבים ל-100 גרם הוא בסיס דל בסיבים, ו-390 מיליגרם נתרן ל-100 גרם הם מספר גבוה יחסית לפצפוצים פשוטים. נקי? כן. חזק? פחות.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סיבים 0.8 גרם ל-100 גרם, חלבון 7 גרם ל-100 גרם, נתרן 390 מיליגרם ל-100 גרם, קלוריות 351 — מקור: `expansion.nutrition` של ברקוד 7297488199590. "אורז לבן (95%)" ו"סוכר, מלח" — מקור: `expansion.ingredients`. "תפוח" בשם הוא טעם לא פרי — מקור: רשימת הרכיבים. היעדר תוספי מזון — מקור: `d4_additives` (ריק). טענת ה"גבוה לפצפוצי אורז" לגבי נתרן — לבדיקה מול יתר המוצרים.</w:t>
      </w:r>
    </w:p>
    <w:p>
      <w:pPr>
        <w:bidi/>
        <w:jc w:val="right"/>
      </w:pPr>
      <w:r>
        <w:rPr>
          <w:b/>
          <w:i w:val="0"/>
          <w:sz w:val="26"/>
          <w:rtl/>
        </w:rPr>
        <w:t>4 · ליון דגני שוקולד וקרמל · ברקוד 5900020036407 · ציון C</w:t>
      </w:r>
    </w:p>
    <w:p>
      <w:pPr>
        <w:bidi/>
        <w:jc w:val="right"/>
      </w:pPr>
      <w:r>
        <w:rPr>
          <w:b/>
          <w:i w:val="0"/>
          <w:rtl/>
        </w:rPr>
        <w:t>MODE: BALANCED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6.5 גרם סיבים ל-100 גרם — סביר לקטגוריה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8.5 גרם חלבון ל-100 גרם — ממוצע טוב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ללא תוספי מזון (d4_additives ריק)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177 מיליגרם ל-100 גרם — בינוני-סביר ביחס לשכניו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סוכר גבוה (מסומן בנתונים כ"סוכר גבוה", כמות מדויקת null) — המגביל העיקרי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רשימת הרכיבים: לא זמינה בנתונים — מה שיש מאחורי "שוקולד וקרמל" לא ניתן לבדיקה מלאה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קלוריות 397 ל-100 גרם — בצד העליון של המדף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ליון עומד בגבול — הסיבים והחלבון ממקמים אותו מעל לרוב מוצרי ה-C, אבל הסוכר הגבוה עוצר אותו שם.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ליון לא מתבייש בשוקולד שלו — והסיבים והחלבון שם באמת. אבל הסוכר הגבוה הוא לא רק בעיית טעם; הוא הגורם שמגביל את הציון. מוצר שמחצית הסיפור שלו טוב — ומחצית עוצרת אותו.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סיבים 6.5 גרם ל-100 גרם, חלבון 8.5 גרם ל-100 גרם, נתרן 177 מיליגרם ל-100 גרם, קלוריות 397 — מקור: `expansion.nutrition` של ברקוד 5900020036407. היעדר תוספי מזון — מקור: `d4_additives` (ריק). רשימת הרכיבים null בנתונים — פסקת ה"מה מגביל" מגבילה את עצמה לנתונים הזמינים בלבד; לא מומצא שום רכיב.</w:t>
      </w:r>
    </w:p>
    <w:p>
      <w:pPr>
        <w:bidi/>
        <w:jc w:val="right"/>
      </w:pPr>
      <w:r>
        <w:rPr>
          <w:b/>
          <w:i w:val="0"/>
          <w:sz w:val="26"/>
          <w:rtl/>
        </w:rPr>
        <w:t>5 · דגני בוקר נסקוויק · ברקוד 5900020012814 · ציון C (מוצר ילדים)</w:t>
      </w:r>
    </w:p>
    <w:p>
      <w:pPr>
        <w:bidi/>
        <w:jc w:val="right"/>
      </w:pPr>
      <w:r>
        <w:rPr>
          <w:b/>
          <w:i w:val="0"/>
          <w:rtl/>
        </w:rPr>
        <w:t>MODE: CRITICAL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8.9 גרם חלבון ל-100 גרם — גבוה יחסית גם לקטגוריית ילדים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8 גרם סיבים ל-100 גרם — זה נשמע כמו יתרון, ובפועל הוא כן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חיטה מלאה כרכיב ראשון (מסומן _wholeGrainClaim: true)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88 מיליגרם ל-100 גרם — נמוך מאוד, גם ביחס למוצרי ילדים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סוכר גבוה (מסומן בנתונים; כמות מדויקת null) — ובמוצר ילדים, זה שאלה שהורים שואלים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רשימת הרכיבים: לא זמינה בנתונים — מה שבדיוק מוסיף את ה"נסקוויק" לא נראה לנו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ילד לא אוכל אריזה. הוא אוכל את מה שיש בקערה — וכאן הסוכר הגבוה הוא הגורם שהורה צריך לשים לב אליו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נסקוויק מגיע עם פרופיל מוצלח יחסית לדגני ילדים: חיטה מלאה, חלבון וסיבים טובים, נתרן נמוך. הבעיה היא שמה שמביא ילדים לקרוא לזה "טעים" — הוא הסוכר.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חיטה מלאה, 8 גרם סיבים, 8.9 גרם חלבון — בקטגוריית דגני ילדים, זה פרופיל שמפתיע לטובה. אבל הסוכר הגבוה לא נעלם מהקערה רק כי שאר המספרים טובים. הורים שמחפשים פשרה — זה אחד מהמקומות הטובים יותר לחפש אותה. לא מושלם. פחות גרוע מרוב האלטרנטיבות.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חלבון 8.9 גרם ל-100 גרם, סיבים 8 גרם ל-100 גרם, נתרן 88 מיליגרם ל-100 גרם, קלוריות 381 — מקור: `expansion.nutrition` של ברקוד 5900020012814. "חיטה מלאה ראשונה ברשימה" — מקור: `_wholeGrainClaim: true` + אימות מול `expansion.ingredients` (null — יש לאמת את זה ישירות). רשימת הרכיבים null בנתונים — אין לציין רכיבים ספציפיים. "מוצר ילדים" — מקור: `_isChildrens: true`.</w:t>
      </w:r>
    </w:p>
    <w:p>
      <w:pPr>
        <w:bidi/>
        <w:jc w:val="right"/>
      </w:pPr>
      <w:r>
        <w:rPr>
          <w:b/>
          <w:i w:val="0"/>
          <w:sz w:val="26"/>
          <w:rtl/>
        </w:rPr>
        <w:t>6 · דגני בוקר שוגי · ברקוד 7290107647854 · ציון D</w:t>
      </w:r>
    </w:p>
    <w:p>
      <w:pPr>
        <w:bidi/>
        <w:jc w:val="right"/>
      </w:pPr>
      <w:r>
        <w:rPr>
          <w:b/>
          <w:i w:val="0"/>
          <w:rtl/>
        </w:rPr>
        <w:t>MODE: CRITICAL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ויטמינים ומינרלים מוספים — אמנם בגדר תוספת, לא בגדר ערך מהדגן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חלבון 6.7 גרם ל-100 גרם — קיים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82% קמח תירס — לא תירס מלא, קמח תירס מעובד. הסיבים כמעט לא מוזכרים (נתון null — לא ידוע)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סוכר 12% מהרשימה — הרכיב השני אחרי התירס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435 מיליגרם ל-100 גרם — הגבוה שראינו עד כאן. לדגני בוקר — זה לא מספר שמצפים לו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תחליב (E471) ברשימת הרכיבים — מספר לנו על המבנה, לא על הדגן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שוגי הוא מה שקורה כשמוצר מדגיש ויטמינים ומינרלים על האריזה, אבל לא מספק את הבסיס: דגן מלא עם סיבים. הוויטמינים הוספו; הסיבים — לא.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קמח תירס, 12% סוכר, 435 מיליגרם נתרן ל-100 גרם, וסיבים שלא ידועים לנו. ויטמינים מוספים לאריזה הם לא תחליף לבסיס. שוגי? תחשוב שוב.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"קמח תירס (82%)" ו"סוכר (12%)" — מקור: `expansion.ingredients` של ברקוד 7290107647854. נתרן 435 מיליגרם ל-100 גרם, חלבון 6.7 גרם, קלוריות 383 — מקור: `expansion.nutrition`. E471 — מקור: `d4_additives`. סיבים null — לא מומצא, מצוין שנתון לא זמין. "הגבוה שראינו עד כאן" לגבי נתרן — לבדיקה מול כל 20 המוצרים ב-JSON.</w:t>
      </w:r>
    </w:p>
    <w:p>
      <w:pPr>
        <w:bidi/>
        <w:jc w:val="right"/>
      </w:pPr>
      <w:r>
        <w:rPr>
          <w:b/>
          <w:i w:val="0"/>
          <w:sz w:val="26"/>
          <w:rtl/>
        </w:rPr>
        <w:t>7 · צדפי דגנים טעם שוקולד · ברקוד 7290017894928 · ציון D</w:t>
      </w:r>
    </w:p>
    <w:p>
      <w:pPr>
        <w:bidi/>
        <w:jc w:val="right"/>
      </w:pPr>
      <w:r>
        <w:rPr>
          <w:b/>
          <w:i w:val="0"/>
          <w:rtl/>
        </w:rPr>
        <w:t>MODE: BALANCED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57% שיבולת שועל מלאה — בסיס דגן מלא אמיתי ומשמעותי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8.5 גרם סיבים ל-100 גרם — גבוה גם לפי סטנדרט הקטגוריה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9.6 גרם חלבון ל-100 גרם — חזק יחסית למדף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80 מיליגרם ל-100 גרם — נמוך, בלי להתאמץ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חמישה מקורות סוכר ברשימת הרכיבים: סוכר קנים, סירופ אגבה, אבקת תמרים, סירופ גלוקוז, ואבקת חרובים — זה לא "ממותק קלות", זה ממותק בחמישה כיוונים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כמות הסוכר הכוללת גבוהה (22 גרם ל-100 גרם לפי נתוני הרשימה) — מה שמושך את הציון מה-B שהבסיס יכול היה להצדיק, ל-D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המוצר הזה הוא הדוגמה הכי ממחישה לפער שיש במדף: בסיס של שיבולת שועל מלאה שראוי ל-B, עם כיסוי סוכר שמוריד ל-D. הבסיס חזק. הסוכר — ריבוי.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57% שיבולת שועל מלאה, 8.5 גרם סיבים, 9.6 גרם חלבון — הבסיס כאן טוב יותר ממה שהציון מעיד. הבעיה היא חמישה מקורות סוכר שמוסיפים 22 גרם ל-100 גרם. הדגן חזק. הממתיק — לא חד-פעמי.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"57% שיבולת שועל מלאה" — מקור: `expansion.ingredients` של ברקוד 7290017894928. חלבון 9.6 גרם, סיבים 8.5 גרם, נתרן 80 מיליגרם, קלוריות 397 — מקור: `expansion.nutrition`. חמישה מקורות סוכר (סוכר קנים, סירופ אגבה, אבקת תמרים, סירופ גלוקוז, אבקת חרובים) — מקור: `expansion.ingredients`. "22 גרם סוכר ל-100 גרם" — מופיע בתוך שדה ingredients הגולמי ("22 גרם סוכרים מתוך פחמימות") — יש לאמת מול לוח תזונה ישיר. היעדר תוספי מזון פורמליים — מקור: `d4_additives` (ריק).</w:t>
      </w:r>
    </w:p>
    <w:p>
      <w:pPr>
        <w:bidi/>
        <w:jc w:val="right"/>
      </w:pPr>
      <w:r>
        <w:rPr>
          <w:b/>
          <w:i w:val="0"/>
          <w:sz w:val="26"/>
          <w:rtl/>
        </w:rPr>
        <w:t>8 · צ'יריוס טעם דבש ושקדים · ברקוד 8445291638839 · ציון D</w:t>
      </w:r>
    </w:p>
    <w:p>
      <w:pPr>
        <w:bidi/>
        <w:jc w:val="right"/>
      </w:pPr>
      <w:r>
        <w:rPr>
          <w:b/>
          <w:i w:val="0"/>
          <w:rtl/>
        </w:rPr>
        <w:t>MODE: BALANCED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81.9% דגנים, ומתוכם 91.9% דגנים מלאים — זה מדד גבוה יוצא דופן לשיעור הדגן המלא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9.4 גרם סיבים ל-100 גרם — גבוה לדגני מדף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שלושה דגנים מלאים שונים: שיבולת שועל (30.1%), חיטה מלאה (28%), שעורה מלאה (17.2%)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confidence: verified — הנתונים כאן מבוססים על נתונים מלאים, לא חלקיים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סוכר הרכיב השלישי ברשימה — מיד אחרי שני הדגנים המלאים הראשיים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סירופ סוכר אינברטי — מקור סוכר נוסף, מוסף על הסוכר הפשוט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248 מיליגרם ל-100 גרם — לא גבוה מאוד, אבל לא נמוך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צ'יריוס מגיע עם בסיס דגן מלא שמעטים בקטגוריה מתקרבים אליו. הכישלון שלו הוא שיעור הסוכר — ולא בגלל שהסוכר "רע", אלא בגלל שהוא מגיע מיד אחרי הדגנים.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91.9% מהדגנים כאן הם מלאים — זה מספר שקשה למצוא במדף הזה. אבל סוכר הרכיב השלישי עם סירופ סוכר אינברטי אחריו מצביעים על בחירה ברורה: לייצר מוצר "טעים" עם בסיס טוב. המוצר מגיע שניהם — הבסיס והמחיר שלו.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"81.9% דגנים, 91.9% דגנים מלאים" — מקור: `expansion.ingredients` של ברקוד 8445291638839 (verified confidence). שיבולת שועל 30.1%, חיטה מלאה 28%, שעורה מלאה 17.2% — מקור: `expansion.ingredients`. סיבים 9.4 גרם, נתרן 248 מיליגרם, חלבון 8.3 גרם, קלוריות 371 — מקור: `expansion.nutrition`. "סוכר הרכיב השלישי" ו"סירופ סוכר אינברטי" — מקור: `expansion.ingredients`.</w:t>
      </w:r>
    </w:p>
    <w:p>
      <w:pPr>
        <w:bidi/>
        <w:jc w:val="right"/>
      </w:pPr>
      <w:r>
        <w:rPr>
          <w:b/>
          <w:i w:val="0"/>
          <w:sz w:val="26"/>
          <w:rtl/>
        </w:rPr>
        <w:t>9 · ריבועי דגנים עם קינמון · ברקוד 7296073705574 · ציון D</w:t>
      </w:r>
    </w:p>
    <w:p>
      <w:pPr>
        <w:bidi/>
        <w:jc w:val="right"/>
      </w:pPr>
      <w:r>
        <w:rPr>
          <w:b/>
          <w:i w:val="0"/>
          <w:rtl/>
        </w:rPr>
        <w:t>MODE: CRITICAL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42% חיטה מלאה — הדגן המלא הראשון ברשימה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6.5 גרם סיבים ל-100 גרם — לא רע, בגלל החיטה המלאה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קינמון 0.6% — זה שמו של המוצר. זה הרכיב השביעי ברשימה, אחרי סוכר לבן, אורז, שמן חמניות ופרוקטוז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שני מקורות סוכר: סוכר לבן ופרוקטוז — ביחד מייצגים את הסיפור האמיתי מאחורי "קינמון"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נתרן 320 מיליגרם ל-100 גרם — גבוה לדגני בוקר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קלוריות 440 ל-100 גרם — הגבוהות ביותר בקטגוריה כולה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ריבועי קינמון הם דוגמה ברורה לאיך שם מצהיר על דבר ורשימת הרכיבים מספרת משהו אחר. 0.6% קינמון לא מצדיק שם. הסוכר — בהחלט לא 0.6%.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0.6% קינמון בשם. סוכר לבן ופרוקטוז הרכיבים השני והרביעי ברשימה. קינמון? הוא שם — אבל לא הסיפור הראשי.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"42% חיטה מלאה" — מקור: `expansion.ingredients` של ברקוד 7296073705574. "קינמון 0.6%" — מקור: `expansion.ingredients`. "סוכר לבן ופרוקטוז" — מקור: `expansion.ingredients`. סיבים 6.5 גרם, נתרן 320 מיליגרם, קלוריות 440, חלבון 6.7 גרם — מקור: `expansion.nutrition`. "הקלוריות הגבוהות ביותר בקטגוריה" — טענה יחסית, לבדיקה מול כל 20 המוצרים ב-JSON.</w:t>
      </w:r>
    </w:p>
    <w:p>
      <w:pPr>
        <w:bidi/>
        <w:jc w:val="right"/>
      </w:pPr>
      <w:r>
        <w:rPr>
          <w:b/>
          <w:i w:val="0"/>
          <w:sz w:val="26"/>
          <w:rtl/>
        </w:rPr>
        <w:t>10 · טריקס דגנים בטעם פירות · ברקוד 7613030979647 · ציון E (מוצר ילדים)</w:t>
      </w:r>
    </w:p>
    <w:p>
      <w:pPr>
        <w:bidi/>
        <w:jc w:val="right"/>
      </w:pPr>
      <w:r>
        <w:rPr>
          <w:b/>
          <w:i w:val="0"/>
          <w:rtl/>
        </w:rPr>
        <w:t>MODE: CRITICAL</w:t>
      </w:r>
    </w:p>
    <w:p>
      <w:pPr>
        <w:bidi/>
        <w:jc w:val="right"/>
      </w:pPr>
      <w:r>
        <w:rPr>
          <w:b/>
          <w:i w:val="0"/>
          <w:rtl/>
        </w:rPr>
        <w:t>מה עובד לטובת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5.7 גרם סיבים ל-100 גרם — קיים, בגלל 35% תירס מלא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51% מהדגנים דגנים מלאים — יש על מה לסמוך, לפחות חלקית</w:t>
      </w:r>
    </w:p>
    <w:p>
      <w:pPr>
        <w:bidi/>
        <w:jc w:val="right"/>
      </w:pPr>
      <w:r>
        <w:rPr>
          <w:b/>
          <w:i w:val="0"/>
          <w:rtl/>
        </w:rPr>
        <w:t>מה מגביל את המוצר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שלושה צבעי מאכל סינתטיים ברשימת הרכיבים — במוצר ילדים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סירופ גלוקוז + סוכר + חמישה מייצבים ומווסתי חומציות — זה עיבוד גבוה לכל דבר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חלבון 5 גרם ל-100 גרם — הנמוך ביותר בקטגוריה כולה</w:t>
      </w:r>
    </w:p>
    <w:p>
      <w:pPr>
        <w:ind w:right="360"/>
        <w:bidi/>
        <w:jc w:val="right"/>
      </w:pPr>
      <w:r>
        <w:rPr>
          <w:b w:val="0"/>
          <w:i w:val="0"/>
          <w:rtl/>
        </w:rPr>
        <w:t>•  הצבעים הבהירים, הצורות הצבעוניות, "טעם פירות" — כולם קודים לגיל הצרכן, לא לתכולה</w:t>
      </w:r>
    </w:p>
    <w:p>
      <w:pPr>
        <w:bidi/>
        <w:jc w:val="right"/>
      </w:pPr>
      <w:r>
        <w:rPr>
          <w:b/>
          <w:i w:val="0"/>
          <w:rtl/>
        </w:rPr>
        <w:t>הקשר במדף</w:t>
      </w:r>
    </w:p>
    <w:p>
      <w:pPr>
        <w:bidi/>
        <w:jc w:val="right"/>
      </w:pPr>
      <w:r>
        <w:rPr>
          <w:b w:val="0"/>
          <w:i w:val="0"/>
          <w:rtl/>
        </w:rPr>
        <w:t>טריקס הוא המוצר היחיד בקטגוריה עם ציון E. הסיבה אינה סוכר גבוה בלבד — זה צירוף של עיבוד גבוה, שלושה צבעי מאכל סינתטיים, הנמוך בחלבון, ומינימום בסיסי.</w:t>
      </w:r>
    </w:p>
    <w:p>
      <w:pPr>
        <w:bidi/>
        <w:jc w:val="right"/>
      </w:pPr>
      <w:r>
        <w:rPr>
          <w:b/>
          <w:i w:val="0"/>
          <w:rtl/>
        </w:rPr>
        <w:t>שורת בארי</w:t>
      </w:r>
    </w:p>
    <w:p>
      <w:pPr>
        <w:bidi/>
        <w:jc w:val="right"/>
      </w:pPr>
      <w:r>
        <w:rPr>
          <w:b w:val="0"/>
          <w:i w:val="0"/>
          <w:rtl/>
        </w:rPr>
        <w:t>"דגנים מלאים" על האריזה. שלושה צבעי מאכל סינתטיים ברשימת הרכיבים, סירופ גלוקוז, חלבון הנמוך בקטגוריה. ילד לא אוכל אריזה — הוא אוכל את מה שיש בקערה. טריקס? תחשוב שוב.</w:t>
      </w:r>
    </w:p>
    <w:p>
      <w:pPr>
        <w:bidi/>
        <w:jc w:val="right"/>
      </w:pPr>
      <w:r>
        <w:rPr>
          <w:b w:val="0"/>
          <w:i/>
          <w:color w:val="808080"/>
          <w:sz w:val="20"/>
          <w:rtl/>
        </w:rPr>
        <w:t>דורש אימות לפני פרסום: "35.1% תירס מלא" ו"33.7% סמולינת תירס" — מקור: `expansion.ingredients` של ברקוד 7613030979647. "51% דגנים מלאים" — מקור: `expansion.ingredients`. חלבון 5 גרם, סיבים 5.7 גרם, נתרן 287 מיליגרם, קלוריות 395 — מקור: `expansion.nutrition`. שלושה צבעי מאכל סינתטיים (E133, E129, E110) — מקור: `d4_additives` (שלושה רשומים). "הנמוך בחלבון בקטגוריה" — לבדיקה מול כל 20 המוצרים ב-JSON. מווסתי חומציות וחומרי תפיחה — מקור: `expansion.ingredients`. "מוצר ילדים" — מקור: `_isChildrens: true`. HARD RULE: אין להזכיר את הקשר בין הצבעים הסינתטיים לבריאות ילדים — זו טענת בריאות שדורשת אישור Nutrition Agent. צבעים מוזכרים כסיגנל פורמולציה בלבד.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